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Requirement: Word Creation &amp; Practice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Last Updated: </w:t>
      </w:r>
      <w:r>
        <w:t>February 1, 2026</w:t>
      </w:r>
    </w:p>
    <w:p>
      <w:r>
        <w:rPr>
          <w:b/>
        </w:rPr>
        <w:t xml:space="preserve">Category: </w:t>
      </w:r>
      <w:r>
        <w:t>Vocabulary Building &amp; Sequential Signing</w:t>
      </w:r>
    </w:p>
    <w:p/>
    <w:p>
      <w:pPr>
        <w:pStyle w:val="Heading1"/>
        <w:jc w:val="left"/>
      </w:pPr>
      <w:r>
        <w:t>1. Overview</w:t>
      </w:r>
    </w:p>
    <w:p>
      <w:r>
        <w:t>This document details the word practice functionality where learners apply their knowledge of individual signs to spell complete words by performing sequential character-by-character signing.</w:t>
      </w:r>
    </w:p>
    <w:p/>
    <w:p>
      <w:pPr>
        <w:pStyle w:val="Heading1"/>
        <w:jc w:val="left"/>
      </w:pPr>
      <w:r>
        <w:t>2. Functional Requirements</w:t>
      </w:r>
    </w:p>
    <w:p>
      <w:pPr>
        <w:pStyle w:val="Heading2"/>
        <w:jc w:val="left"/>
      </w:pPr>
      <w:r>
        <w:t>2.1 Word Group Display (Learner Side)</w:t>
      </w:r>
    </w:p>
    <w:p>
      <w:r>
        <w:rPr>
          <w:b/>
        </w:rPr>
        <w:t xml:space="preserve">Requirement ID: </w:t>
      </w:r>
      <w:r>
        <w:t>WP-001</w:t>
      </w:r>
    </w:p>
    <w:p>
      <w:r>
        <w:rPr>
          <w:b/>
        </w:rPr>
        <w:t xml:space="preserve">Description: </w:t>
      </w:r>
      <w:r>
        <w:t>System shall display word categories created by the admin</w:t>
      </w:r>
    </w:p>
    <w:p/>
    <w:p>
      <w:r>
        <w:rPr>
          <w:b/>
        </w:rPr>
        <w:t>Implementation Details:</w:t>
      </w:r>
      <w:r/>
    </w:p>
    <w:p>
      <w:pPr>
        <w:pStyle w:val="ListBullet"/>
      </w:pPr>
      <w:r>
        <w:t>Display all word groups as cards on word practice screen</w:t>
      </w:r>
    </w:p>
    <w:p>
      <w:pPr>
        <w:pStyle w:val="ListBullet"/>
      </w:pPr>
      <w:r>
        <w:t>Each card shows: group name, description, number of words, gem cost, lock/unlock status</w:t>
      </w:r>
    </w:p>
    <w:p>
      <w:pPr>
        <w:pStyle w:val="ListBullet"/>
      </w:pPr>
      <w:r>
        <w:t>Locked groups show lock icon and required gem cost</w:t>
      </w:r>
    </w:p>
    <w:p>
      <w:pPr>
        <w:pStyle w:val="ListBullet"/>
      </w:pPr>
      <w:r>
        <w:t>Unlocked groups show unlock icon and progress (X/Y words completed)</w:t>
      </w:r>
    </w:p>
    <w:p>
      <w:pPr>
        <w:pStyle w:val="ListBullet"/>
      </w:pPr>
      <w:r>
        <w:t>Disable interaction with locked groups</w:t>
      </w:r>
    </w:p>
    <w:p>
      <w:pPr>
        <w:pStyle w:val="ListBullet"/>
      </w:pPr>
      <w:r>
        <w:t>Allow clicking unlocked groups to view word list</w:t>
      </w:r>
    </w:p>
    <w:p/>
    <w:p>
      <w:pPr>
        <w:pStyle w:val="Heading2"/>
        <w:jc w:val="left"/>
      </w:pPr>
      <w:r>
        <w:t>2.2 Word Group Unlocking</w:t>
      </w:r>
    </w:p>
    <w:p>
      <w:r>
        <w:rPr>
          <w:b/>
        </w:rPr>
        <w:t xml:space="preserve">Requirement ID: </w:t>
      </w:r>
      <w:r>
        <w:t>WP-002</w:t>
      </w:r>
    </w:p>
    <w:p>
      <w:r>
        <w:rPr>
          <w:b/>
        </w:rPr>
        <w:t xml:space="preserve">Description: </w:t>
      </w:r>
      <w:r>
        <w:t>System shall allow learners to unlock word groups using gems</w:t>
      </w:r>
    </w:p>
    <w:p/>
    <w:p>
      <w:pPr>
        <w:pStyle w:val="ListBullet"/>
      </w:pPr>
      <w:r>
        <w:t>Display "Unlock" button on locked word group cards</w:t>
      </w:r>
    </w:p>
    <w:p>
      <w:pPr>
        <w:pStyle w:val="ListBullet"/>
      </w:pPr>
      <w:r>
        <w:t>Show confirmation dialog: "Unlock [Group Name] for [X] gems?"</w:t>
      </w:r>
    </w:p>
    <w:p>
      <w:pPr>
        <w:pStyle w:val="ListBullet"/>
      </w:pPr>
      <w:r>
        <w:t>Check if user has sufficient gems</w:t>
      </w:r>
    </w:p>
    <w:p>
      <w:pPr>
        <w:pStyle w:val="ListBullet"/>
      </w:pPr>
      <w:r>
        <w:t>If insufficient: show error message with current gem balance and required amount</w:t>
      </w:r>
    </w:p>
    <w:p>
      <w:pPr>
        <w:pStyle w:val="ListBullet"/>
      </w:pPr>
      <w:r>
        <w:t>If sufficient: deduct gems, mark group as unlocked, show success animation</w:t>
      </w:r>
    </w:p>
    <w:p>
      <w:pPr>
        <w:pStyle w:val="ListBullet"/>
      </w:pPr>
      <w:r>
        <w:t>Update user progress to include unlocked group ID</w:t>
      </w:r>
    </w:p>
    <w:p>
      <w:pPr>
        <w:pStyle w:val="ListBullet"/>
      </w:pPr>
      <w:r>
        <w:t>Grant immediate access to all words in the group</w:t>
      </w:r>
    </w:p>
    <w:p/>
    <w:p>
      <w:pPr>
        <w:pStyle w:val="Heading2"/>
        <w:jc w:val="left"/>
      </w:pPr>
      <w:r>
        <w:t>2.3 Sequential Character Signing</w:t>
      </w:r>
    </w:p>
    <w:p>
      <w:r>
        <w:rPr>
          <w:b/>
        </w:rPr>
        <w:t xml:space="preserve">Requirement ID: </w:t>
      </w:r>
      <w:r>
        <w:t>WP-003</w:t>
      </w:r>
    </w:p>
    <w:p>
      <w:r>
        <w:rPr>
          <w:b/>
        </w:rPr>
        <w:t xml:space="preserve">Description: </w:t>
      </w:r>
      <w:r>
        <w:t>System shall require learners to perform signs sequentially for each character</w:t>
      </w:r>
    </w:p>
    <w:p/>
    <w:p>
      <w:pPr>
        <w:pStyle w:val="ListBullet"/>
      </w:pPr>
      <w:r>
        <w:t>Display target word at top of screen</w:t>
      </w:r>
    </w:p>
    <w:p>
      <w:pPr>
        <w:pStyle w:val="ListBullet"/>
      </w:pPr>
      <w:r>
        <w:t>Break word into individual characters</w:t>
      </w:r>
    </w:p>
    <w:p>
      <w:pPr>
        <w:pStyle w:val="ListBullet"/>
      </w:pPr>
      <w:r>
        <w:t>Highlight current character to be signed</w:t>
      </w:r>
    </w:p>
    <w:p>
      <w:pPr>
        <w:pStyle w:val="ListBullet"/>
      </w:pPr>
      <w:r>
        <w:t>Show reference animation for current character</w:t>
      </w:r>
    </w:p>
    <w:p>
      <w:pPr>
        <w:pStyle w:val="ListBullet"/>
      </w:pPr>
      <w:r>
        <w:t>Activate camera for sign detection</w:t>
      </w:r>
    </w:p>
    <w:p>
      <w:pPr>
        <w:pStyle w:val="ListBullet"/>
      </w:pPr>
      <w:r>
        <w:t>User performs sign for current character</w:t>
      </w:r>
    </w:p>
    <w:p>
      <w:pPr>
        <w:pStyle w:val="ListBullet"/>
      </w:pPr>
      <w:r>
        <w:t>AI validates sign is correct for current character</w:t>
      </w:r>
    </w:p>
    <w:p>
      <w:pPr>
        <w:pStyle w:val="ListBullet"/>
      </w:pPr>
      <w:r>
        <w:t>On correct: move to next character, show progress</w:t>
      </w:r>
    </w:p>
    <w:p>
      <w:pPr>
        <w:pStyle w:val="ListBullet"/>
      </w:pPr>
      <w:r>
        <w:t>On incorrect: allow retry, track attempts</w:t>
      </w:r>
    </w:p>
    <w:p>
      <w:pPr>
        <w:pStyle w:val="ListBullet"/>
      </w:pPr>
      <w:r>
        <w:t>Continue until all characters signed correctly in sequence</w:t>
      </w:r>
    </w:p>
    <w:p/>
    <w:p>
      <w:pPr>
        <w:pStyle w:val="Heading2"/>
        <w:jc w:val="left"/>
      </w:pPr>
      <w:r>
        <w:t>2.4 Word Completion</w:t>
      </w:r>
    </w:p>
    <w:p>
      <w:r>
        <w:rPr>
          <w:b/>
        </w:rPr>
        <w:t xml:space="preserve">Requirement ID: </w:t>
      </w:r>
      <w:r>
        <w:t>WP-004</w:t>
      </w:r>
    </w:p>
    <w:p>
      <w:r>
        <w:rPr>
          <w:b/>
        </w:rPr>
        <w:t xml:space="preserve">Description: </w:t>
      </w:r>
      <w:r>
        <w:t>System shall mark word as completed only after all characters correctly signed</w:t>
      </w:r>
    </w:p>
    <w:p/>
    <w:p>
      <w:pPr>
        <w:pStyle w:val="ListBullet"/>
      </w:pPr>
      <w:r>
        <w:t>Track completion status for each character in word</w:t>
      </w:r>
    </w:p>
    <w:p>
      <w:pPr>
        <w:pStyle w:val="ListBullet"/>
      </w:pPr>
      <w:r>
        <w:t>Mark word as complete when final character validated</w:t>
      </w:r>
    </w:p>
    <w:p>
      <w:pPr>
        <w:pStyle w:val="ListBullet"/>
      </w:pPr>
      <w:r>
        <w:t>Display success animation and message</w:t>
      </w:r>
    </w:p>
    <w:p>
      <w:pPr>
        <w:pStyle w:val="ListBullet"/>
      </w:pPr>
      <w:r>
        <w:t>Award gems for word completion (based on word difficulty/length)</w:t>
      </w:r>
    </w:p>
    <w:p>
      <w:pPr>
        <w:pStyle w:val="ListBullet"/>
      </w:pPr>
      <w:r>
        <w:t>Update user progress to include completed word ID</w:t>
      </w:r>
    </w:p>
    <w:p>
      <w:pPr>
        <w:pStyle w:val="ListBullet"/>
      </w:pPr>
      <w:r>
        <w:t>Show completion summary: word, time taken, attempts, gems earned</w:t>
      </w:r>
    </w:p>
    <w:p>
      <w:pPr>
        <w:pStyle w:val="ListBullet"/>
      </w:pPr>
      <w:r>
        <w:t>Update word group progress counter</w:t>
      </w:r>
    </w:p>
    <w:p/>
    <w:p>
      <w:pPr>
        <w:pStyle w:val="Heading1"/>
        <w:jc w:val="left"/>
      </w:pPr>
      <w:r>
        <w:t>3. Admin Side - Word Management</w:t>
      </w:r>
    </w:p>
    <w:p>
      <w:pPr>
        <w:pStyle w:val="Heading2"/>
        <w:jc w:val="left"/>
      </w:pPr>
      <w:r>
        <w:t>3.1 Word Group CRUD</w:t>
      </w:r>
    </w:p>
    <w:p>
      <w:r>
        <w:rPr>
          <w:b/>
        </w:rPr>
        <w:t xml:space="preserve">Requirement ID: </w:t>
      </w:r>
      <w:r>
        <w:t>WP-A-001</w:t>
      </w:r>
    </w:p>
    <w:p>
      <w:r>
        <w:rPr>
          <w:b/>
        </w:rPr>
        <w:t xml:space="preserve">Description: </w:t>
      </w:r>
      <w:r>
        <w:t>Allow administrators to create, update, and delete word groups</w:t>
      </w:r>
    </w:p>
    <w:p/>
    <w:p>
      <w:pPr>
        <w:pStyle w:val="ListBullet"/>
      </w:pPr>
      <w:r>
        <w:t>Create word groups management dashboard</w:t>
      </w:r>
    </w:p>
    <w:p>
      <w:pPr>
        <w:pStyle w:val="ListBullet"/>
      </w:pPr>
      <w:r>
        <w:t>Display table: group name, description, words count, gem cost, created date, actions</w:t>
      </w:r>
    </w:p>
    <w:p>
      <w:pPr>
        <w:pStyle w:val="ListBullet"/>
      </w:pPr>
      <w:r>
        <w:t>Add "Create New Word Group" button</w:t>
      </w:r>
    </w:p>
    <w:p>
      <w:pPr>
        <w:pStyle w:val="ListBullet"/>
      </w:pPr>
      <w:r>
        <w:t>Creation form: name (required), description, gem cost (number input), order/priority</w:t>
      </w:r>
    </w:p>
    <w:p>
      <w:pPr>
        <w:pStyle w:val="ListBullet"/>
      </w:pPr>
      <w:r>
        <w:t>Validate: name unique, gem cost &gt;= 0</w:t>
      </w:r>
    </w:p>
    <w:p>
      <w:pPr>
        <w:pStyle w:val="ListBullet"/>
      </w:pPr>
      <w:r>
        <w:t>Edit functionality with pre-populated data</w:t>
      </w:r>
    </w:p>
    <w:p>
      <w:pPr>
        <w:pStyle w:val="ListBullet"/>
      </w:pPr>
      <w:r>
        <w:t>Delete with confirmation, check if any learners have unlocked the group</w:t>
      </w:r>
    </w:p>
    <w:p>
      <w:pPr>
        <w:pStyle w:val="ListBullet"/>
      </w:pPr>
      <w:r>
        <w:t>Ability to deactivate instead of delete to preserve learner data</w:t>
      </w:r>
    </w:p>
    <w:p/>
    <w:p>
      <w:pPr>
        <w:pStyle w:val="Heading2"/>
        <w:jc w:val="left"/>
      </w:pPr>
      <w:r>
        <w:t>3.2 Word CRUD within Groups</w:t>
      </w:r>
    </w:p>
    <w:p>
      <w:r>
        <w:rPr>
          <w:b/>
        </w:rPr>
        <w:t xml:space="preserve">Requirement ID: </w:t>
      </w:r>
      <w:r>
        <w:t>WP-A-002</w:t>
      </w:r>
    </w:p>
    <w:p>
      <w:r>
        <w:rPr>
          <w:b/>
        </w:rPr>
        <w:t xml:space="preserve">Description: </w:t>
      </w:r>
      <w:r>
        <w:t>Allow administrators to add, update, and remove words within word groups</w:t>
      </w:r>
    </w:p>
    <w:p/>
    <w:p>
      <w:pPr>
        <w:pStyle w:val="ListBullet"/>
      </w:pPr>
      <w:r>
        <w:t>Click on word group to view words management interface</w:t>
      </w:r>
    </w:p>
    <w:p>
      <w:pPr>
        <w:pStyle w:val="ListBullet"/>
      </w:pPr>
      <w:r>
        <w:t>Display list of all words in the group</w:t>
      </w:r>
    </w:p>
    <w:p>
      <w:pPr>
        <w:pStyle w:val="ListBullet"/>
      </w:pPr>
      <w:r>
        <w:t>Add "Add New Word" button</w:t>
      </w:r>
    </w:p>
    <w:p>
      <w:pPr>
        <w:pStyle w:val="ListBullet"/>
      </w:pPr>
      <w:r>
        <w:t>Word entry: text input field</w:t>
      </w:r>
    </w:p>
    <w:p>
      <w:pPr>
        <w:pStyle w:val="ListBullet"/>
      </w:pPr>
      <w:r>
        <w:t>Auto-break word into characters and validate all characters have corresponding signs</w:t>
      </w:r>
    </w:p>
    <w:p>
      <w:pPr>
        <w:pStyle w:val="ListBullet"/>
      </w:pPr>
      <w:r>
        <w:t>Show warning if word contains unsupported characters</w:t>
      </w:r>
    </w:p>
    <w:p>
      <w:pPr>
        <w:pStyle w:val="ListBullet"/>
      </w:pPr>
      <w:r>
        <w:t>Display character breakdown with reference to corresponding ISL signs</w:t>
      </w:r>
    </w:p>
    <w:p>
      <w:pPr>
        <w:pStyle w:val="ListBullet"/>
      </w:pPr>
      <w:r>
        <w:t>Allow reordering words within group (drag and drop)</w:t>
      </w:r>
    </w:p>
    <w:p>
      <w:pPr>
        <w:pStyle w:val="ListBullet"/>
      </w:pPr>
      <w:r>
        <w:t>Edit word: update text, recalculate character breakdown</w:t>
      </w:r>
    </w:p>
    <w:p>
      <w:pPr>
        <w:pStyle w:val="ListBullet"/>
      </w:pPr>
      <w:r>
        <w:t>Delete word with confirmation</w:t>
      </w:r>
    </w:p>
    <w:p>
      <w:pPr>
        <w:pStyle w:val="ListBullet"/>
      </w:pPr>
      <w:r>
        <w:t>Bulk import words from CSV/text file</w:t>
      </w:r>
    </w:p>
    <w:p/>
    <w:p>
      <w:pPr>
        <w:pStyle w:val="Heading1"/>
        <w:jc w:val="left"/>
      </w:pPr>
      <w:r>
        <w:t>4. Data Models</w:t>
      </w:r>
    </w:p>
    <w:p>
      <w:pPr>
        <w:pStyle w:val="Heading2"/>
        <w:jc w:val="left"/>
      </w:pPr>
      <w:r>
        <w:t>4.1 WordGroup</w:t>
      </w:r>
    </w:p>
    <w:p>
      <w:r>
        <w:t>Collection Name: word_groups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groupId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Group name (unique)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Group description</w:t>
            </w:r>
          </w:p>
        </w:tc>
      </w:tr>
      <w:tr>
        <w:tc>
          <w:tcPr>
            <w:tcW w:type="dxa" w:w="2880"/>
          </w:tcPr>
          <w:p>
            <w:r>
              <w:t>gemCost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Cost to unlock group</w:t>
            </w:r>
          </w:p>
        </w:tc>
      </w:tr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Display order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Active status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date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update date</w:t>
            </w:r>
          </w:p>
        </w:tc>
      </w:tr>
      <w:tr>
        <w:tc>
          <w:tcPr>
            <w:tcW w:type="dxa" w:w="2880"/>
          </w:tcPr>
          <w:p>
            <w:r>
              <w:t>createdBy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Admin user ID</w:t>
            </w:r>
          </w:p>
        </w:tc>
      </w:tr>
    </w:tbl>
    <w:p/>
    <w:p>
      <w:pPr>
        <w:pStyle w:val="Heading2"/>
        <w:jc w:val="left"/>
      </w:pPr>
      <w:r>
        <w:t>4.2 Word</w:t>
      </w:r>
    </w:p>
    <w:p>
      <w:r>
        <w:t>Collection Name: words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wordGroupId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Parent group reference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word text</w:t>
            </w:r>
          </w:p>
        </w:tc>
      </w:tr>
      <w:tr>
        <w:tc>
          <w:tcPr>
            <w:tcW w:type="dxa" w:w="2880"/>
          </w:tcPr>
          <w:p>
            <w:r>
              <w:t>characters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character objects</w:t>
            </w:r>
          </w:p>
        </w:tc>
      </w:tr>
      <w:tr>
        <w:tc>
          <w:tcPr>
            <w:tcW w:type="dxa" w:w="2880"/>
          </w:tcPr>
          <w:p>
            <w:r>
              <w:t>length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characters</w:t>
            </w:r>
          </w:p>
        </w:tc>
      </w:tr>
      <w:tr>
        <w:tc>
          <w:tcPr>
            <w:tcW w:type="dxa" w:w="2880"/>
          </w:tcPr>
          <w:p>
            <w:r>
              <w:t>difficultyScore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Calculated difficulty</w:t>
            </w:r>
          </w:p>
        </w:tc>
      </w:tr>
      <w:tr>
        <w:tc>
          <w:tcPr>
            <w:tcW w:type="dxa" w:w="2880"/>
          </w:tcPr>
          <w:p>
            <w:r>
              <w:t>gemReward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Gems awarded on completion</w:t>
            </w:r>
          </w:p>
        </w:tc>
      </w:tr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Order within group</w:t>
            </w:r>
          </w:p>
        </w:tc>
      </w:tr>
    </w:tbl>
    <w:p/>
    <w:p>
      <w:pPr>
        <w:pStyle w:val="Heading1"/>
        <w:jc w:val="left"/>
      </w:pPr>
      <w:r>
        <w:t>5. API Endpoints</w:t>
      </w:r>
    </w:p>
    <w:p>
      <w:r>
        <w:t>GET /api/word-groups - Get all word groups</w:t>
      </w:r>
    </w:p>
    <w:p>
      <w:r>
        <w:t>GET /api/word-groups/:groupId - Get word group details</w:t>
      </w:r>
    </w:p>
    <w:p>
      <w:r>
        <w:t>POST /api/word-groups/:groupId/unlock - Unlock word group</w:t>
      </w:r>
    </w:p>
    <w:p>
      <w:r>
        <w:t>GET /api/word-groups/:groupId/words - Get words in group</w:t>
      </w:r>
    </w:p>
    <w:p>
      <w:r>
        <w:t>POST /api/words/:wordId/practice - Submit character signing attempt</w:t>
      </w:r>
    </w:p>
    <w:p>
      <w:r>
        <w:t>POST /api/words/:wordId/complete - Mark word complete</w:t>
      </w:r>
    </w:p>
    <w:p>
      <w:r>
        <w:t>POST /api/admin/word-groups - Create word group (admin)</w:t>
      </w:r>
    </w:p>
    <w:p>
      <w:r>
        <w:t>PUT /api/admin/word-groups/:groupId - Update word group (admin)</w:t>
      </w:r>
    </w:p>
    <w:p>
      <w:r>
        <w:t>DELETE /api/admin/word-groups/:groupId - Delete word group (admin)</w:t>
      </w:r>
    </w:p>
    <w:p>
      <w:r>
        <w:t>POST /api/admin/word-groups/:groupId/words - Add word (admin)</w:t>
      </w:r>
    </w:p>
    <w:p>
      <w:r>
        <w:t>PUT /api/admin/words/:wordId - Update word (admin)</w:t>
      </w:r>
    </w:p>
    <w:p>
      <w:r>
        <w:t>DELETE /api/admin/words/:wordId - Delete word (admin)</w:t>
      </w:r>
    </w:p>
    <w:p/>
    <w:p>
      <w:pPr>
        <w:pStyle w:val="Heading1"/>
        <w:jc w:val="left"/>
      </w:pPr>
      <w:r>
        <w:t>6. Business Logic</w:t>
      </w:r>
    </w:p>
    <w:p>
      <w:pPr>
        <w:pStyle w:val="Heading2"/>
        <w:jc w:val="left"/>
      </w:pPr>
      <w:r>
        <w:t>6.1 Gem Cost Calculation</w:t>
      </w:r>
    </w:p>
    <w:p>
      <w:pPr>
        <w:pStyle w:val="ListBullet"/>
      </w:pPr>
      <w:r>
        <w:t>Base cost set by admin</w:t>
      </w:r>
    </w:p>
    <w:p>
      <w:pPr>
        <w:pStyle w:val="ListBullet"/>
      </w:pPr>
      <w:r>
        <w:t>Consider number of words in group</w:t>
      </w:r>
    </w:p>
    <w:p>
      <w:pPr>
        <w:pStyle w:val="ListBullet"/>
      </w:pPr>
      <w:r>
        <w:t>Consider average word difficulty</w:t>
      </w:r>
    </w:p>
    <w:p>
      <w:pPr>
        <w:pStyle w:val="ListBullet"/>
      </w:pPr>
      <w:r>
        <w:t>Recommended formula: base cost + (words count × 5)</w:t>
      </w:r>
    </w:p>
    <w:p/>
    <w:p>
      <w:pPr>
        <w:pStyle w:val="Heading2"/>
        <w:jc w:val="left"/>
      </w:pPr>
      <w:r>
        <w:t>6.2 Word Difficulty Score</w:t>
      </w:r>
    </w:p>
    <w:p>
      <w:pPr>
        <w:pStyle w:val="ListBullet"/>
      </w:pPr>
      <w:r>
        <w:t>Based on word length (longer = harder)</w:t>
      </w:r>
    </w:p>
    <w:p>
      <w:pPr>
        <w:pStyle w:val="ListBullet"/>
      </w:pPr>
      <w:r>
        <w:t>Consider character complexity (some signs harder than others)</w:t>
      </w:r>
    </w:p>
    <w:p>
      <w:pPr>
        <w:pStyle w:val="ListBullet"/>
      </w:pPr>
      <w:r>
        <w:t>Used to determine gem reward</w:t>
      </w:r>
    </w:p>
    <w:p/>
    <w:p>
      <w:pPr>
        <w:pStyle w:val="Heading1"/>
        <w:jc w:val="left"/>
      </w:pPr>
      <w:r>
        <w:t>7. UI/UX Specifications</w:t>
      </w:r>
    </w:p>
    <w:p>
      <w:pPr>
        <w:pStyle w:val="Heading2"/>
        <w:jc w:val="left"/>
      </w:pPr>
      <w:r>
        <w:t>7.1 Word Groups View</w:t>
      </w:r>
    </w:p>
    <w:p>
      <w:pPr>
        <w:pStyle w:val="ListBullet"/>
      </w:pPr>
      <w:r>
        <w:t>Grid layout of word group cards</w:t>
      </w:r>
    </w:p>
    <w:p>
      <w:pPr>
        <w:pStyle w:val="ListBullet"/>
      </w:pPr>
      <w:r>
        <w:t>Locked groups: grayscale with lock icon overlay</w:t>
      </w:r>
    </w:p>
    <w:p>
      <w:pPr>
        <w:pStyle w:val="ListBullet"/>
      </w:pPr>
      <w:r>
        <w:t>Unlocked groups: full color with progress indicator</w:t>
      </w:r>
    </w:p>
    <w:p>
      <w:pPr>
        <w:pStyle w:val="ListBullet"/>
      </w:pPr>
      <w:r>
        <w:t>Hover/tap shows quick preview of included words</w:t>
      </w:r>
    </w:p>
    <w:p/>
    <w:p>
      <w:pPr>
        <w:pStyle w:val="Heading2"/>
        <w:jc w:val="left"/>
      </w:pPr>
      <w:r>
        <w:t>7.2 Word Practice Interface</w:t>
      </w:r>
    </w:p>
    <w:p>
      <w:pPr>
        <w:pStyle w:val="ListBullet"/>
      </w:pPr>
      <w:r>
        <w:t>Top: target word with current character highlighted</w:t>
      </w:r>
    </w:p>
    <w:p>
      <w:pPr>
        <w:pStyle w:val="ListBullet"/>
      </w:pPr>
      <w:r>
        <w:t>Middle: reference sign animation</w:t>
      </w:r>
    </w:p>
    <w:p>
      <w:pPr>
        <w:pStyle w:val="ListBullet"/>
      </w:pPr>
      <w:r>
        <w:t>Bottom: camera feed with hand detection</w:t>
      </w:r>
    </w:p>
    <w:p>
      <w:pPr>
        <w:pStyle w:val="ListBullet"/>
      </w:pPr>
      <w:r>
        <w:t>Progress bar showing characters completed</w:t>
      </w:r>
    </w:p>
    <w:p>
      <w:pPr>
        <w:pStyle w:val="ListBullet"/>
      </w:pPr>
      <w:r>
        <w:t>Visual feedback: green check for correct, red X for incorrect</w:t>
      </w:r>
    </w:p>
    <w:p/>
    <w:p>
      <w:pPr>
        <w:pStyle w:val="Heading1"/>
        <w:jc w:val="left"/>
      </w:pPr>
      <w:r>
        <w:t>8. Validation Rules</w:t>
      </w:r>
    </w:p>
    <w:p>
      <w:pPr>
        <w:pStyle w:val="ListBullet"/>
      </w:pPr>
      <w:r>
        <w:t>Word group name: required, unique, 3-50 characters</w:t>
      </w:r>
    </w:p>
    <w:p>
      <w:pPr>
        <w:pStyle w:val="ListBullet"/>
      </w:pPr>
      <w:r>
        <w:t>Gem cost: non-negative integer</w:t>
      </w:r>
    </w:p>
    <w:p>
      <w:pPr>
        <w:pStyle w:val="ListBullet"/>
      </w:pPr>
      <w:r>
        <w:t>Word text: required, 2-15 characters, only letters/numbers</w:t>
      </w:r>
    </w:p>
    <w:p>
      <w:pPr>
        <w:pStyle w:val="ListBullet"/>
      </w:pPr>
      <w:r>
        <w:t>All characters in word must have corresponding ISL signs</w:t>
      </w:r>
    </w:p>
    <w:p/>
    <w:p>
      <w:pPr>
        <w:pStyle w:val="Heading1"/>
        <w:jc w:val="left"/>
      </w:pPr>
      <w:r>
        <w:t>9. Performance Requirements</w:t>
      </w:r>
    </w:p>
    <w:p>
      <w:pPr>
        <w:pStyle w:val="ListBullet"/>
      </w:pPr>
      <w:r>
        <w:t>Word group loading: under 1 second</w:t>
      </w:r>
    </w:p>
    <w:p>
      <w:pPr>
        <w:pStyle w:val="ListBullet"/>
      </w:pPr>
      <w:r>
        <w:t>Character validation: under 500ms</w:t>
      </w:r>
    </w:p>
    <w:p>
      <w:pPr>
        <w:pStyle w:val="ListBullet"/>
      </w:pPr>
      <w:r>
        <w:t>Support 100+ word groups, 50+ words per group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